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Mobile Computing – Full 8–9 Marks Answers (2023, 2024, 2025)</w:t>
      </w:r>
    </w:p>
    <w:p>
      <w:pPr>
        <w:pStyle w:val="Heading1"/>
      </w:pPr>
      <w:r>
        <w:t>=== 2023 Question Paper Answers ===</w:t>
      </w:r>
    </w:p>
    <w:p>
      <w:pPr>
        <w:pStyle w:val="Heading2"/>
      </w:pPr>
      <w:r>
        <w:t>Explain Mobile Computing.</w:t>
      </w:r>
    </w:p>
    <w:p>
      <w:r>
        <w:t xml:space="preserve">Mobile computing enables users to access applications, data, and communication anytime and anywhere using portable devices like smartphones and tablets. </w:t>
      </w:r>
    </w:p>
    <w:p>
      <w:r>
        <w:t>It relies on mobile hardware, mobile software, and wireless communication technologies such as GSM, 3G/4G, Wi-Fi, and Bluetooth.</w:t>
      </w:r>
    </w:p>
    <w:p/>
    <w:p>
      <w:r>
        <w:t>**Key Components:**</w:t>
      </w:r>
    </w:p>
    <w:p>
      <w:r>
        <w:t xml:space="preserve">• Mobile Device (smartphone, tablet)  </w:t>
      </w:r>
    </w:p>
    <w:p>
      <w:r>
        <w:t xml:space="preserve">• Wireless Network (cellular towers, Wi-Fi access points)  </w:t>
      </w:r>
    </w:p>
    <w:p>
      <w:r>
        <w:t xml:space="preserve">• Mobility Management (handoff, location tracking)  </w:t>
      </w:r>
    </w:p>
    <w:p/>
    <w:p>
      <w:r>
        <w:t>As the user moves, the network performs “handoff” between base stations, enabling uninterrupted services like calling, internet, or streaming.</w:t>
      </w:r>
    </w:p>
    <w:p>
      <w:pPr>
        <w:pStyle w:val="Heading2"/>
      </w:pPr>
      <w:r>
        <w:t>Explain 2G Standards.</w:t>
      </w:r>
    </w:p>
    <w:p>
      <w:r>
        <w:t>2G introduced digital communication with encryption and better call quality.</w:t>
      </w:r>
    </w:p>
    <w:p/>
    <w:p>
      <w:r>
        <w:t xml:space="preserve">**GSM:** TDMA-based, supports SMS, basic data, international roaming.  </w:t>
      </w:r>
    </w:p>
    <w:p>
      <w:r>
        <w:t xml:space="preserve">**CDMA:** Spread spectrum with high capacity and efficiency.  </w:t>
      </w:r>
    </w:p>
    <w:p>
      <w:r>
        <w:t xml:space="preserve">**GPRS:** 2.5G packet-switched data enabling low-speed internet.  </w:t>
      </w:r>
    </w:p>
    <w:p>
      <w:r>
        <w:t>**EDGE:** Higher data speeds (~236 Kbps).</w:t>
      </w:r>
    </w:p>
    <w:p>
      <w:pPr>
        <w:pStyle w:val="Heading2"/>
      </w:pPr>
      <w:r>
        <w:t>Explain 3G Architecture.</w:t>
      </w:r>
    </w:p>
    <w:p>
      <w:r>
        <w:t xml:space="preserve">3G consists of UE → Node B → RNC → Core Network (MSC + SGSN/GGSN).  </w:t>
      </w:r>
    </w:p>
    <w:p>
      <w:r>
        <w:t>It supports 2 Mbps data, multimedia, and global roaming using WCDMA/CDMA2000.</w:t>
      </w:r>
    </w:p>
    <w:p>
      <w:pPr>
        <w:pStyle w:val="Heading2"/>
      </w:pPr>
      <w:r>
        <w:t>Explain DSDV.</w:t>
      </w:r>
    </w:p>
    <w:p>
      <w:r>
        <w:t xml:space="preserve">A proactive routing protocol storing routing tables with sequence numbers to avoid loops.  </w:t>
      </w:r>
    </w:p>
    <w:p>
      <w:r>
        <w:t>Nodes periodically broadcast updates; ensures fresh routes but increases overhead.</w:t>
      </w:r>
    </w:p>
    <w:p>
      <w:pPr>
        <w:pStyle w:val="Heading2"/>
      </w:pPr>
      <w:r>
        <w:t>Explain DSR.</w:t>
      </w:r>
    </w:p>
    <w:p>
      <w:r>
        <w:t xml:space="preserve">A reactive protocol using Route Request (RREQ) and Route Reply (RREP).  </w:t>
      </w:r>
    </w:p>
    <w:p>
      <w:r>
        <w:t>Nodes maintain route caches; supports multiple route paths but overhead increases with route length.</w:t>
      </w:r>
    </w:p>
    <w:p>
      <w:pPr>
        <w:pStyle w:val="Heading2"/>
      </w:pPr>
      <w:r>
        <w:t>Hidden and Exposed Terminal Problem.</w:t>
      </w:r>
    </w:p>
    <w:p>
      <w:r>
        <w:t xml:space="preserve">Hidden: A &amp; C cannot sense each other but collide at B.  </w:t>
      </w:r>
    </w:p>
    <w:p>
      <w:r>
        <w:t xml:space="preserve">Exposed: B refrains from transmitting unnecessarily thinking it will interfere with C.  </w:t>
      </w:r>
    </w:p>
    <w:p>
      <w:r>
        <w:t>RTS/CTS mechanism mitigates both issues.</w:t>
      </w:r>
    </w:p>
    <w:p>
      <w:pPr>
        <w:pStyle w:val="Heading2"/>
      </w:pPr>
      <w:r>
        <w:t>Explain Tunneling and Encapsulation.</w:t>
      </w:r>
    </w:p>
    <w:p>
      <w:r>
        <w:t>Tunneling encapsulates original IP packets with a new IP header for forwarding through Home Agent to Mobile Node.</w:t>
      </w:r>
    </w:p>
    <w:p/>
    <w:p>
      <w:r>
        <w:t xml:space="preserve">**Types:**  </w:t>
      </w:r>
    </w:p>
    <w:p>
      <w:r>
        <w:t xml:space="preserve">• IP-in-IP  </w:t>
      </w:r>
    </w:p>
    <w:p>
      <w:r>
        <w:t xml:space="preserve">• Minimal Encapsulation  </w:t>
      </w:r>
    </w:p>
    <w:p>
      <w:r>
        <w:t xml:space="preserve">• GRE  </w:t>
      </w:r>
    </w:p>
    <w:p>
      <w:r>
        <w:t>Reverse tunneling sends packets from MN → FA → HA to avoid firewall restrictions.</w:t>
      </w:r>
    </w:p>
    <w:p>
      <w:pPr>
        <w:pStyle w:val="Heading1"/>
      </w:pPr>
      <w:r>
        <w:t>=== 2024 Question Paper Answers ===</w:t>
      </w:r>
    </w:p>
    <w:p>
      <w:pPr>
        <w:pStyle w:val="Heading2"/>
      </w:pPr>
      <w:r>
        <w:t>Explain 4G and its specifications.</w:t>
      </w:r>
    </w:p>
    <w:p>
      <w:r>
        <w:t xml:space="preserve">4G is a high-speed all-IP network providing 100 Mbps–1 Gbps performance.  </w:t>
      </w:r>
    </w:p>
    <w:p>
      <w:r>
        <w:t>Uses OFDM and MIMO for faster speeds.</w:t>
      </w:r>
    </w:p>
    <w:p/>
    <w:p>
      <w:r>
        <w:t xml:space="preserve">**Specifications:**  </w:t>
      </w:r>
    </w:p>
    <w:p>
      <w:r>
        <w:t xml:space="preserve">• All IP-based  </w:t>
      </w:r>
    </w:p>
    <w:p>
      <w:r>
        <w:t xml:space="preserve">• Low latency (&lt;10 ms)  </w:t>
      </w:r>
    </w:p>
    <w:p>
      <w:r>
        <w:t xml:space="preserve">• IPv6 support  </w:t>
      </w:r>
    </w:p>
    <w:p>
      <w:r>
        <w:t xml:space="preserve">• HD video streaming, gaming, VoIP  </w:t>
      </w:r>
    </w:p>
    <w:p>
      <w:r>
        <w:t>• Strong encryption (AES)</w:t>
      </w:r>
    </w:p>
    <w:p>
      <w:pPr>
        <w:pStyle w:val="Heading2"/>
      </w:pPr>
      <w:r>
        <w:t>Evolution of Mobile Communication.</w:t>
      </w:r>
    </w:p>
    <w:p>
      <w:r>
        <w:t xml:space="preserve">**1G:** Analog voice  </w:t>
      </w:r>
    </w:p>
    <w:p>
      <w:r>
        <w:t xml:space="preserve">**2G:** Digital voice, SMS  </w:t>
      </w:r>
    </w:p>
    <w:p>
      <w:r>
        <w:t xml:space="preserve">**3G:** Multimedia, 2 Mbps  </w:t>
      </w:r>
    </w:p>
    <w:p>
      <w:r>
        <w:t xml:space="preserve">**4G:** IP-based broadband  </w:t>
      </w:r>
    </w:p>
    <w:p>
      <w:r>
        <w:t xml:space="preserve">**5G:** Multi-Gbps speed, ultra-low latency, Massive MIMO, IoT  </w:t>
      </w:r>
    </w:p>
    <w:p>
      <w:r>
        <w:t>Each generation improved speed, security, and user experience.</w:t>
      </w:r>
    </w:p>
    <w:p>
      <w:pPr>
        <w:pStyle w:val="Heading2"/>
      </w:pPr>
      <w:r>
        <w:t>Short Note on 5G.</w:t>
      </w:r>
    </w:p>
    <w:p>
      <w:r>
        <w:t>5G provides enhanced mobile broadband (eMBB), ultra-reliable low-latency communication (URLLC), and massive IoT connectivity.</w:t>
      </w:r>
    </w:p>
    <w:p/>
    <w:p>
      <w:r>
        <w:t xml:space="preserve">**Features:**  </w:t>
      </w:r>
    </w:p>
    <w:p>
      <w:r>
        <w:t xml:space="preserve">• 1–10 Gbps speed  </w:t>
      </w:r>
    </w:p>
    <w:p>
      <w:r>
        <w:t xml:space="preserve">• &lt;1 ms latency  </w:t>
      </w:r>
    </w:p>
    <w:p>
      <w:r>
        <w:t xml:space="preserve">• Massive MIMO  </w:t>
      </w:r>
    </w:p>
    <w:p>
      <w:r>
        <w:t xml:space="preserve">• Beamforming  </w:t>
      </w:r>
    </w:p>
    <w:p>
      <w:r>
        <w:t xml:space="preserve">• Network slicing  </w:t>
      </w:r>
    </w:p>
    <w:p>
      <w:r>
        <w:t>Applications include AR/VR, autonomous driving, smart factories, remote surgery.</w:t>
      </w:r>
    </w:p>
    <w:p>
      <w:pPr>
        <w:pStyle w:val="Heading2"/>
      </w:pPr>
      <w:r>
        <w:t>Explain Massive MIMO.</w:t>
      </w:r>
    </w:p>
    <w:p>
      <w:r>
        <w:t xml:space="preserve">Massive MIMO uses tens to hundreds of antennas to improve throughput, coverage, and spectral efficiency.  </w:t>
      </w:r>
    </w:p>
    <w:p>
      <w:r>
        <w:t>Beamforming directs radio energy toward specific users, reducing interference.</w:t>
      </w:r>
    </w:p>
    <w:p>
      <w:pPr>
        <w:pStyle w:val="Heading2"/>
      </w:pPr>
      <w:r>
        <w:t>Explain Mobile IP with diagram.</w:t>
      </w:r>
    </w:p>
    <w:p>
      <w:r>
        <w:t>Mobile IP allows a device to keep its IP address while moving across networks.</w:t>
      </w:r>
    </w:p>
    <w:p/>
    <w:p>
      <w:r>
        <w:t xml:space="preserve">**Entities:** MN, HA, FA, CoA  </w:t>
      </w:r>
    </w:p>
    <w:p>
      <w:r>
        <w:t xml:space="preserve">**Working:**  </w:t>
      </w:r>
    </w:p>
    <w:p>
      <w:r>
        <w:t xml:space="preserve">MN → gets CoA → HA maps IP → tunnels packets → FA delivers → MN responds via reverse tunneling.  </w:t>
      </w:r>
    </w:p>
    <w:p>
      <w:r>
        <w:t>Ensures session continuity.</w:t>
      </w:r>
    </w:p>
    <w:p>
      <w:pPr>
        <w:pStyle w:val="Heading2"/>
      </w:pPr>
      <w:r>
        <w:t>Explain VANET Architecture.</w:t>
      </w:r>
    </w:p>
    <w:p>
      <w:r>
        <w:t>VANET (Vehicular Ad-Hoc Network) enables communication among vehicles (V2V) and with road infrastructure (V2I).</w:t>
      </w:r>
    </w:p>
    <w:p/>
    <w:p>
      <w:r>
        <w:t xml:space="preserve">**Components:**  </w:t>
      </w:r>
    </w:p>
    <w:p>
      <w:r>
        <w:t xml:space="preserve">• On-board unit (OBU) in vehicles  </w:t>
      </w:r>
    </w:p>
    <w:p>
      <w:r>
        <w:t xml:space="preserve">• Roadside units (RSU)  </w:t>
      </w:r>
    </w:p>
    <w:p>
      <w:r>
        <w:t xml:space="preserve">• Central authority servers  </w:t>
      </w:r>
    </w:p>
    <w:p/>
    <w:p>
      <w:r>
        <w:t>Applications include collision avoidance, traffic management, and autonomous driving.</w:t>
      </w:r>
    </w:p>
    <w:p>
      <w:pPr>
        <w:pStyle w:val="Heading2"/>
      </w:pPr>
      <w:r>
        <w:t>Explain Mobile TCP.</w:t>
      </w:r>
    </w:p>
    <w:p>
      <w:r>
        <w:t>Mobile TCP improves TCP performance over wireless networks by freezing timers during disconnection and avoiding unnecessary congestion control.</w:t>
      </w:r>
    </w:p>
    <w:p/>
    <w:p>
      <w:r>
        <w:t xml:space="preserve">**Advantages:**  </w:t>
      </w:r>
    </w:p>
    <w:p>
      <w:r>
        <w:t xml:space="preserve">• Better throughput  </w:t>
      </w:r>
    </w:p>
    <w:p>
      <w:r>
        <w:t xml:space="preserve">• Reduces packet loss misinterpretation  </w:t>
      </w:r>
    </w:p>
    <w:p/>
    <w:p>
      <w:r>
        <w:t xml:space="preserve">**Disadvantages:**  </w:t>
      </w:r>
    </w:p>
    <w:p>
      <w:r>
        <w:t xml:space="preserve">• Complex  </w:t>
      </w:r>
    </w:p>
    <w:p>
      <w:r>
        <w:t>• Requires support in intermediate nodes</w:t>
      </w:r>
    </w:p>
    <w:p>
      <w:pPr>
        <w:pStyle w:val="Heading2"/>
      </w:pPr>
      <w:r>
        <w:t>Explain WAP Protocol Stack.</w:t>
      </w:r>
    </w:p>
    <w:p>
      <w:r>
        <w:t xml:space="preserve">WAP stack includes:  </w:t>
      </w:r>
    </w:p>
    <w:p>
      <w:r>
        <w:t xml:space="preserve">• WAE – Applications  </w:t>
      </w:r>
    </w:p>
    <w:p>
      <w:r>
        <w:t xml:space="preserve">• WSP – Session  </w:t>
      </w:r>
    </w:p>
    <w:p>
      <w:r>
        <w:t xml:space="preserve">• WTP – Transaction  </w:t>
      </w:r>
    </w:p>
    <w:p>
      <w:r>
        <w:t xml:space="preserve">• WTLS – Security  </w:t>
      </w:r>
    </w:p>
    <w:p>
      <w:r>
        <w:t xml:space="preserve">• WDP – Transport  </w:t>
      </w:r>
    </w:p>
    <w:p>
      <w:r>
        <w:t>Designed for mobile devices with limited resources to access web services.</w:t>
      </w:r>
    </w:p>
    <w:p>
      <w:pPr>
        <w:pStyle w:val="Heading2"/>
      </w:pPr>
      <w:r>
        <w:t>Explain Mobile Agents.</w:t>
      </w:r>
    </w:p>
    <w:p>
      <w:r>
        <w:t>Mobile agents are programs capable of migrating across network nodes to perform tasks.</w:t>
      </w:r>
    </w:p>
    <w:p/>
    <w:p>
      <w:r>
        <w:t xml:space="preserve">**Features:**  </w:t>
      </w:r>
    </w:p>
    <w:p>
      <w:r>
        <w:t xml:space="preserve">• Autonomy  </w:t>
      </w:r>
    </w:p>
    <w:p>
      <w:r>
        <w:t xml:space="preserve">• Mobility  </w:t>
      </w:r>
    </w:p>
    <w:p>
      <w:r>
        <w:t xml:space="preserve">• Asynchronous execution  </w:t>
      </w:r>
    </w:p>
    <w:p>
      <w:r>
        <w:t xml:space="preserve">• Low network load  </w:t>
      </w:r>
    </w:p>
    <w:p>
      <w:r>
        <w:t xml:space="preserve">• Platform independence  </w:t>
      </w:r>
    </w:p>
    <w:p/>
    <w:p>
      <w:r>
        <w:t>Used in distributed systems, monitoring, and automation.</w:t>
      </w:r>
    </w:p>
    <w:p>
      <w:pPr>
        <w:pStyle w:val="Heading1"/>
      </w:pPr>
      <w:r>
        <w:t>=== 2025 Question Paper Answers ===</w:t>
      </w:r>
    </w:p>
    <w:p>
      <w:pPr>
        <w:pStyle w:val="Heading2"/>
      </w:pPr>
      <w:r>
        <w:t>Difference between 2G, 3G, 4G.</w:t>
      </w:r>
    </w:p>
    <w:p>
      <w:r>
        <w:t xml:space="preserve">2G – Digital voice, SMS, low-speed data.  </w:t>
      </w:r>
    </w:p>
    <w:p>
      <w:r>
        <w:t xml:space="preserve">3G – Multimedia, video calling, 2 Mbps.  </w:t>
      </w:r>
    </w:p>
    <w:p>
      <w:r>
        <w:t>4G – Broadband IP network, 100 Mbps–1 Gbps, HD streaming.</w:t>
      </w:r>
    </w:p>
    <w:p>
      <w:pPr>
        <w:pStyle w:val="Heading2"/>
      </w:pPr>
      <w:r>
        <w:t>Technologies under 5G.</w:t>
      </w:r>
    </w:p>
    <w:p>
      <w:r>
        <w:t>5G integrates several advanced technologies:</w:t>
      </w:r>
    </w:p>
    <w:p/>
    <w:p>
      <w:r>
        <w:t xml:space="preserve">• Massive MIMO – many antennas for high capacity  </w:t>
      </w:r>
    </w:p>
    <w:p>
      <w:r>
        <w:t xml:space="preserve">• mmWave – very high-frequency bands  </w:t>
      </w:r>
    </w:p>
    <w:p>
      <w:r>
        <w:t xml:space="preserve">• Beamforming – directed transmission  </w:t>
      </w:r>
    </w:p>
    <w:p>
      <w:r>
        <w:t xml:space="preserve">• Network slicing – dedicated virtual networks  </w:t>
      </w:r>
    </w:p>
    <w:p>
      <w:r>
        <w:t xml:space="preserve">• Edge computing – low-latency processing  </w:t>
      </w:r>
    </w:p>
    <w:p/>
    <w:p>
      <w:r>
        <w:t>Enables IoT, automation, and immersive applications.</w:t>
      </w:r>
    </w:p>
    <w:p>
      <w:pPr>
        <w:pStyle w:val="Heading2"/>
      </w:pPr>
      <w:r>
        <w:t>Explain Mobile IP Entities.</w:t>
      </w:r>
    </w:p>
    <w:p>
      <w:r>
        <w:t xml:space="preserve">Mobile IP includes MN, HA, FA, and CoA.  </w:t>
      </w:r>
    </w:p>
    <w:p>
      <w:r>
        <w:t xml:space="preserve">HA maintains mapping and tunnels packets.  </w:t>
      </w:r>
    </w:p>
    <w:p>
      <w:r>
        <w:t xml:space="preserve">FA provides CoA in foreign networks.  </w:t>
      </w:r>
    </w:p>
    <w:p>
      <w:r>
        <w:t>Ensures uninterrupted connectivity while roaming.</w:t>
      </w:r>
    </w:p>
    <w:p>
      <w:pPr>
        <w:pStyle w:val="Heading2"/>
      </w:pPr>
      <w:r>
        <w:t>DHCP Protocol Mechanism.</w:t>
      </w:r>
    </w:p>
    <w:p>
      <w:r>
        <w:t>DHCP assigns IP addresses dynamically.</w:t>
      </w:r>
    </w:p>
    <w:p/>
    <w:p>
      <w:r>
        <w:t xml:space="preserve">**Steps:**  </w:t>
      </w:r>
    </w:p>
    <w:p>
      <w:r>
        <w:t xml:space="preserve">1. DHCP Discover  </w:t>
      </w:r>
    </w:p>
    <w:p>
      <w:r>
        <w:t xml:space="preserve">2. DHCP Offer  </w:t>
      </w:r>
    </w:p>
    <w:p>
      <w:r>
        <w:t xml:space="preserve">3. DHCP Request  </w:t>
      </w:r>
    </w:p>
    <w:p>
      <w:r>
        <w:t xml:space="preserve">4. DHCP Acknowledgement  </w:t>
      </w:r>
    </w:p>
    <w:p/>
    <w:p>
      <w:r>
        <w:t>Used for automatic and scalable IP management.</w:t>
      </w:r>
    </w:p>
    <w:p>
      <w:pPr>
        <w:pStyle w:val="Heading2"/>
      </w:pPr>
      <w:r>
        <w:t>Explain Traditional TCP.</w:t>
      </w:r>
    </w:p>
    <w:p>
      <w:r>
        <w:t>TCP ensures reliable transmission using acknowledgment, retransmission, congestion control, and flow control.</w:t>
      </w:r>
    </w:p>
    <w:p/>
    <w:p>
      <w:r>
        <w:t xml:space="preserve">Components include:  </w:t>
      </w:r>
    </w:p>
    <w:p>
      <w:r>
        <w:t xml:space="preserve">• Slow Start  </w:t>
      </w:r>
    </w:p>
    <w:p>
      <w:r>
        <w:t xml:space="preserve">• Congestion Avoidance  </w:t>
      </w:r>
    </w:p>
    <w:p>
      <w:r>
        <w:t xml:space="preserve">• Fast Retransmit  </w:t>
      </w:r>
    </w:p>
    <w:p>
      <w:r>
        <w:t xml:space="preserve">• Fast Recovery  </w:t>
      </w:r>
    </w:p>
    <w:p/>
    <w:p>
      <w:r>
        <w:t>Not optimized for wireless networks due to interpreting packet loss as congestion.</w:t>
      </w:r>
    </w:p>
    <w:p>
      <w:pPr>
        <w:pStyle w:val="Heading2"/>
      </w:pPr>
      <w:r>
        <w:t>Mobile WWW Architecture.</w:t>
      </w:r>
    </w:p>
    <w:p>
      <w:r>
        <w:t>Consists of Mobile Device, Wireless Network, Proxy Gateway, and Web Server.</w:t>
      </w:r>
    </w:p>
    <w:p/>
    <w:p>
      <w:r>
        <w:t xml:space="preserve">Proxy compresses content, transcodes HTML, and optimizes performance for limited mobile devices.  </w:t>
      </w:r>
    </w:p>
    <w:p>
      <w:r>
        <w:t>Enhances speed and efficiency of mobile browsing.</w:t>
      </w:r>
    </w:p>
    <w:p>
      <w:pPr>
        <w:pStyle w:val="Heading2"/>
      </w:pPr>
      <w:r>
        <w:t>Explain WAP Model Architecture.</w:t>
      </w:r>
    </w:p>
    <w:p>
      <w:r>
        <w:t xml:space="preserve">WAP Architecture includes:  </w:t>
      </w:r>
    </w:p>
    <w:p>
      <w:r>
        <w:t xml:space="preserve">• Client (Mobile Browser)  </w:t>
      </w:r>
    </w:p>
    <w:p>
      <w:r>
        <w:t xml:space="preserve">• Gateway (Transcoder, Encoder)  </w:t>
      </w:r>
    </w:p>
    <w:p>
      <w:r>
        <w:t xml:space="preserve">• WAP Server  </w:t>
      </w:r>
    </w:p>
    <w:p>
      <w:r>
        <w:t>Provides optimized browsing for low-power devices through compression and efficient protocol layers.</w:t>
      </w:r>
    </w:p>
    <w:p>
      <w:pPr>
        <w:pStyle w:val="Heading2"/>
      </w:pPr>
      <w:r>
        <w:t>Explain Symbian &amp; Android OS.</w:t>
      </w:r>
    </w:p>
    <w:p>
      <w:r>
        <w:t xml:space="preserve">**Symbian OS:** Power efficient, multitasking, used in Nokia devices.  </w:t>
      </w:r>
    </w:p>
    <w:p>
      <w:r>
        <w:t>**Android OS:** Open source, Linux-based, supports Java/Kotlin, wide app ecosystem.</w:t>
      </w:r>
    </w:p>
    <w:p>
      <w:pPr>
        <w:pStyle w:val="Heading2"/>
      </w:pPr>
      <w:r>
        <w:t>Discuss Mobile Payment System.</w:t>
      </w:r>
    </w:p>
    <w:p>
      <w:r>
        <w:t>Mobile payments allow transactions using smartphones via NFC, QR codes, wallets, or UPI.</w:t>
      </w:r>
    </w:p>
    <w:p/>
    <w:p>
      <w:r>
        <w:t xml:space="preserve">**Types:**  </w:t>
      </w:r>
    </w:p>
    <w:p>
      <w:r>
        <w:t xml:space="preserve">• NFC-based payments  </w:t>
      </w:r>
    </w:p>
    <w:p>
      <w:r>
        <w:t xml:space="preserve">• Wallet payments  </w:t>
      </w:r>
    </w:p>
    <w:p>
      <w:r>
        <w:t xml:space="preserve">• UPI/Bank transfers  </w:t>
      </w:r>
    </w:p>
    <w:p>
      <w:r>
        <w:t xml:space="preserve">• Carrier billing  </w:t>
      </w:r>
    </w:p>
    <w:p/>
    <w:p>
      <w:r>
        <w:t xml:space="preserve">Advantages: fast, secure, convenient.  </w:t>
      </w:r>
    </w:p>
    <w:p>
      <w:r>
        <w:t>Issues include security threats, phishing, and network dependency.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